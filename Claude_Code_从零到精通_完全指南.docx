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B3A5C"/>
          <w:sz w:val="72"/>
        </w:rPr>
        <w:t>Claude Code 从零到精通</w:t>
      </w:r>
    </w:p>
    <w:p>
      <w:pPr>
        <w:jc w:val="center"/>
      </w:pPr>
      <w:r>
        <w:rPr>
          <w:rFonts w:ascii="微软雅黑" w:hAnsi="微软雅黑"/>
          <w:color w:val="3A8BC2"/>
          <w:sz w:val="36"/>
        </w:rPr>
        <w:t>面向组学分析小白的完全指南</w:t>
      </w:r>
    </w:p>
    <w:p/>
    <w:p>
      <w:pPr>
        <w:jc w:val="center"/>
      </w:pPr>
      <w:r>
        <w:rPr>
          <w:rFonts w:ascii="微软雅黑" w:hAnsi="微软雅黑"/>
          <w:color w:val="888888"/>
          <w:sz w:val="22"/>
        </w:rPr>
        <w:t>v2.0  |  2026-07-06</w:t>
      </w:r>
    </w:p>
    <w:p>
      <w:pPr>
        <w:jc w:val="center"/>
      </w:pPr>
      <w:r>
        <w:rPr>
          <w:rFonts w:ascii="微软雅黑" w:hAnsi="微软雅黑"/>
          <w:color w:val="666666"/>
          <w:sz w:val="20"/>
        </w:rPr>
        <w:t>适用于 WSL2 / Linux / macOS  |  支持 MiniMax（国内）/ Anthropic（海外）</w:t>
      </w:r>
    </w:p>
    <w:p>
      <w:r>
        <w:br w:type="page"/>
      </w:r>
    </w:p>
    <w:p>
      <w:pPr>
        <w:pStyle w:val="Heading1"/>
      </w:pPr>
      <w:r>
        <w:t>📋 目录</w:t>
      </w:r>
    </w:p>
    <w:p>
      <w:pPr>
        <w:spacing w:after="40"/>
      </w:pPr>
      <w:r>
        <w:rPr>
          <w:sz w:val="20"/>
        </w:rPr>
        <w:t>第一章  认识 Claude Code — 什么是 Claude Code？三种运行模式</w:t>
      </w:r>
    </w:p>
    <w:p>
      <w:pPr>
        <w:spacing w:after="40"/>
      </w:pPr>
      <w:r>
        <w:rPr>
          <w:sz w:val="20"/>
        </w:rPr>
        <w:t>第二章  环境准备 — 安装 nvm 和 Node.js（WSL/Linux/macOS/Windows）</w:t>
      </w:r>
    </w:p>
    <w:p>
      <w:pPr>
        <w:spacing w:after="40"/>
      </w:pPr>
      <w:r>
        <w:rPr>
          <w:sz w:val="20"/>
        </w:rPr>
        <w:t>第三章  安装 Claude Code — 三种安装方式 + 常见错误解决</w:t>
      </w:r>
    </w:p>
    <w:p>
      <w:pPr>
        <w:spacing w:after="40"/>
      </w:pPr>
      <w:r>
        <w:rPr>
          <w:sz w:val="20"/>
        </w:rPr>
        <w:t>第四章  认证配置 — MiniMax API / Anthropic 官方 API / API 变体说明</w:t>
      </w:r>
    </w:p>
    <w:p>
      <w:pPr>
        <w:spacing w:after="40"/>
      </w:pPr>
      <w:r>
        <w:rPr>
          <w:sz w:val="20"/>
        </w:rPr>
        <w:t>第五章  三层配置架构 — 全局→项目→本地，配置合并规则</w:t>
      </w:r>
    </w:p>
    <w:p>
      <w:pPr>
        <w:spacing w:after="40"/>
      </w:pPr>
      <w:r>
        <w:rPr>
          <w:sz w:val="20"/>
        </w:rPr>
        <w:t>第六章  核心参数详解 — model / permissionMode / autoCompact 等 8 个参数</w:t>
      </w:r>
    </w:p>
    <w:p>
      <w:pPr>
        <w:spacing w:after="40"/>
      </w:pPr>
      <w:r>
        <w:rPr>
          <w:sz w:val="20"/>
        </w:rPr>
        <w:t>第七章  模型选择策略 — MiniMax-M2.7 vs M3 对比 + 推荐策略</w:t>
      </w:r>
    </w:p>
    <w:p>
      <w:pPr>
        <w:spacing w:after="40"/>
      </w:pPr>
      <w:r>
        <w:rPr>
          <w:sz w:val="20"/>
        </w:rPr>
        <w:t>第八章  权限模式 — 四种模式对比 + 安全建议</w:t>
      </w:r>
    </w:p>
    <w:p>
      <w:pPr>
        <w:spacing w:after="40"/>
      </w:pPr>
      <w:r>
        <w:rPr>
          <w:sz w:val="20"/>
        </w:rPr>
        <w:t>第九章  CLAUDE.md 记忆文件 — ⭐ 关键步骤，配置只需 5 分钟</w:t>
      </w:r>
    </w:p>
    <w:p>
      <w:pPr>
        <w:spacing w:after="40"/>
      </w:pPr>
      <w:r>
        <w:rPr>
          <w:sz w:val="20"/>
        </w:rPr>
        <w:t>第十章  IDE 与终端集成 — VS Code / JetBrains / 本地终端 Skill 注册</w:t>
      </w:r>
    </w:p>
    <w:p>
      <w:pPr>
        <w:spacing w:after="40"/>
      </w:pPr>
      <w:r>
        <w:rPr>
          <w:sz w:val="20"/>
        </w:rPr>
        <w:t>第十一章  命令速查表 — 启动命令 / 会话内命令 / 快捷键</w:t>
      </w:r>
    </w:p>
    <w:p>
      <w:pPr>
        <w:spacing w:after="40"/>
      </w:pPr>
      <w:r>
        <w:rPr>
          <w:sz w:val="20"/>
        </w:rPr>
        <w:t>第十二章  四个实战工作流 — 新项目 / 代码审查 / Bug 修复 / 单细胞分析</w:t>
      </w:r>
    </w:p>
    <w:p>
      <w:pPr>
        <w:spacing w:after="40"/>
      </w:pPr>
      <w:r>
        <w:rPr>
          <w:sz w:val="20"/>
        </w:rPr>
        <w:t>第十三章  FAQ 故障排查 — 10 个常见问题 + 解决方案</w:t>
      </w:r>
    </w:p>
    <w:p>
      <w:pPr>
        <w:spacing w:after="40"/>
      </w:pPr>
      <w:r>
        <w:rPr>
          <w:sz w:val="20"/>
        </w:rPr>
        <w:t>附录 A  完整配置示例 — MiniMax / Anthropic / 项目级配置 + CLAUDE.md 模板</w:t>
      </w:r>
    </w:p>
    <w:p>
      <w:pPr>
        <w:spacing w:after="40"/>
      </w:pPr>
      <w:r>
        <w:rPr>
          <w:sz w:val="20"/>
        </w:rPr>
        <w:t>附录 B  环境变量速查表 — 13 个环境变量一览</w:t>
      </w:r>
    </w:p>
    <w:p>
      <w:r>
        <w:br w:type="page"/>
      </w:r>
    </w:p>
    <w:p>
      <w:pPr>
        <w:pStyle w:val="Heading1"/>
      </w:pPr>
      <w:r>
        <w:t>第一章  认识 Claude Code</w:t>
      </w:r>
    </w:p>
    <w:p>
      <w:pPr>
        <w:pStyle w:val="Heading2"/>
      </w:pPr>
      <w:r>
        <w:t>1.1 什么是 Claude Code？</w:t>
      </w:r>
    </w:p>
    <w:p>
      <w:r>
        <w:t>Claude Code 是 Anthropic 开发的命令行 AI 编程助手。它可以直接在你的终端中运行，能够：</w:t>
      </w:r>
    </w:p>
    <w:p>
      <w:pPr>
        <w:pStyle w:val="ListBullet"/>
      </w:pPr>
      <w:r>
        <w:t>📖 阅读和理解你的代码项目</w:t>
      </w:r>
    </w:p>
    <w:p>
      <w:pPr>
        <w:pStyle w:val="ListBullet"/>
      </w:pPr>
      <w:r>
        <w:t>✏️ 编辑、创建、删除文件</w:t>
      </w:r>
    </w:p>
    <w:p>
      <w:pPr>
        <w:pStyle w:val="ListBullet"/>
      </w:pPr>
      <w:r>
        <w:t>🖥️ 执行终端命令</w:t>
      </w:r>
    </w:p>
    <w:p>
      <w:pPr>
        <w:pStyle w:val="ListBullet"/>
      </w:pPr>
      <w:r>
        <w:t>🔍 搜索代码、分析逻辑</w:t>
      </w:r>
    </w:p>
    <w:p>
      <w:pPr>
        <w:pStyle w:val="ListBullet"/>
      </w:pPr>
      <w:r>
        <w:t>🐛 定位和修复 Bug</w:t>
      </w:r>
    </w:p>
    <w:p>
      <w:pPr>
        <w:pStyle w:val="ListBullet"/>
      </w:pPr>
      <w:r>
        <w:t>📊 生成报告和文档</w:t>
      </w:r>
    </w:p>
    <w:p>
      <w:pPr>
        <w:pStyle w:val="Heading2"/>
      </w:pPr>
      <w:r>
        <w:t>1.2 三种运行模式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交互式会话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多轮对话，复杂任务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单次问答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-p "问题"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快速咨询，脚本中调用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管道模式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echo "..." | claude -p -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与其他工具组合</w:t>
            </w:r>
          </w:p>
        </w:tc>
      </w:tr>
    </w:tbl>
    <w:p/>
    <w:p>
      <w:pPr>
        <w:pStyle w:val="Heading2"/>
      </w:pPr>
      <w:r>
        <w:t>1.3 与其他工具的区别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交互方式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Code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命令行 AI 编程助手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终端原生，可读写文件、执行命令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GitHub Copilot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IDE 代码补全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VS Code / JetBrains 内嵌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Cursor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AI 编辑器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完整 IDE，图形界面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ChatGPT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通用对话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Web / App</w:t>
            </w:r>
          </w:p>
        </w:tc>
      </w:tr>
    </w:tbl>
    <w:p/>
    <w:p>
      <w:pPr>
        <w:spacing w:before="120" w:after="120"/>
        <w:shd w:fill="D1ECF1" w:val="clear"/>
      </w:pPr>
      <w:r>
        <w:rPr>
          <w:rFonts w:ascii="微软雅黑" w:hAnsi="微软雅黑"/>
          <w:color w:val="0C546A"/>
          <w:sz w:val="20"/>
        </w:rPr>
        <w:t>💡 Claude Code 的最大优势：终端原生，可直接操作文件系统和执行命令，无需复制粘贴代码。</w:t>
      </w:r>
    </w:p>
    <w:p>
      <w:r>
        <w:br w:type="page"/>
      </w:r>
    </w:p>
    <w:p>
      <w:pPr>
        <w:pStyle w:val="Heading1"/>
      </w:pPr>
      <w:r>
        <w:t>第二章  环境准备：安装 nvm 和 Node.js</w:t>
      </w:r>
    </w:p>
    <w:p>
      <w:pPr>
        <w:pStyle w:val="Heading2"/>
      </w:pPr>
      <w:r>
        <w:t>2.1 什么是 nvm？</w:t>
      </w:r>
    </w:p>
    <w:p>
      <w:r>
        <w:t>nvm（Node Version Manager）可以让你在同一台机器上安装和切换多个 Node.js 版本，避免版本冲突。就像 conda 管理 Python 环境一样。</w:t>
      </w:r>
    </w:p>
    <w:p>
      <w:pPr>
        <w:pStyle w:val="Heading2"/>
      </w:pPr>
      <w:r>
        <w:t>2.2 安装 nvm</w:t>
      </w:r>
    </w:p>
    <w:p>
      <w:pPr>
        <w:pStyle w:val="Heading3"/>
      </w:pPr>
      <w:r>
        <w:t>WSL / Linux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第 1 步：下载并安装 nvm</w:t>
        <w:br/>
        <w:t>curl -o- https://raw.githubusercontent.com/nvm-sh/nvm/v0.40.3/install.sh | bash</w:t>
        <w:br/>
        <w:br/>
        <w:t># 第 2 步：让 nvm 在当前终端生效</w:t>
        <w:br/>
        <w:t>source ~/.bashrc</w:t>
        <w:br/>
        <w:br/>
        <w:t># 第 3 步：验证安装</w:t>
        <w:br/>
        <w:t>nvm --version</w:t>
        <w:br/>
        <w:t># 应该输出类似 0.40.3 的版本号</w:t>
      </w:r>
    </w:p>
    <w:p>
      <w:pPr>
        <w:pStyle w:val="Heading3"/>
      </w:pPr>
      <w:r>
        <w:t>macOS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第 1 步：用 Homebrew 安装</w:t>
        <w:br/>
        <w:t>brew install nvm</w:t>
        <w:br/>
        <w:br/>
        <w:t># 第 2 步：配置 shell</w:t>
        <w:br/>
        <w:t>mkdir ~/.nvm</w:t>
        <w:br/>
        <w:t>echo 'export NVM_DIR="$HOME/.nvm"' &gt;&gt; ~/.zshrc</w:t>
        <w:br/>
        <w:t>echo '[ -s "$(brew --prefix)/opt/nvm/nvm.sh" ] &amp;&amp; \. "$(brew --prefix)/opt/nvm/nvm.sh"' &gt;&gt; ~/.zshrc</w:t>
        <w:br/>
        <w:t>source ~/.zshrc</w:t>
      </w:r>
    </w:p>
    <w:p>
      <w:pPr>
        <w:pStyle w:val="Heading3"/>
      </w:pPr>
      <w:r>
        <w:t>Windows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方式 1：安装 WSL2（推荐）</w:t>
        <w:br/>
        <w:t>wsl --install -d Ubuntu</w:t>
        <w:br/>
        <w:t># 然后进入 WSL，按 Linux 流程操作</w:t>
        <w:br/>
        <w:br/>
        <w:t># 方式 2：使用 nvm-windows</w:t>
        <w:br/>
        <w:t># 访问 https://github.com/coreybutler/nvm-windows/releases</w:t>
      </w:r>
    </w:p>
    <w:p>
      <w:pPr>
        <w:pStyle w:val="Heading2"/>
      </w:pPr>
      <w:r>
        <w:t>2.3 安装 Node.js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第 1 步：安装最新的 LTS 版本</w:t>
        <w:br/>
        <w:t>nvm install --lts</w:t>
        <w:br/>
        <w:br/>
        <w:t># 第 2 步：切换到 LTS 版本</w:t>
        <w:br/>
        <w:t>nvm use --lts</w:t>
        <w:br/>
        <w:br/>
        <w:t># 第 3 步：验证</w:t>
        <w:br/>
        <w:t>node --version   # 应输出 v22.x.x 或 v24.x.x</w:t>
        <w:br/>
        <w:t>npm --version    # 应输出 10.x.x 或更高</w:t>
      </w:r>
    </w:p>
    <w:p>
      <w:pPr>
        <w:spacing w:before="120" w:after="120"/>
        <w:shd w:fill="FFF3CD" w:val="clear"/>
      </w:pPr>
      <w:r>
        <w:rPr>
          <w:rFonts w:ascii="微软雅黑" w:hAnsi="微软雅黑"/>
          <w:color w:val="856404"/>
          <w:sz w:val="20"/>
        </w:rPr>
        <w:t>⚠️ Claude Code 要求 Node.js ≥ 18。推荐使用 LTS 版本。不要用 sudo npm install -g，nvm 管理的版本不需要 sudo。</w:t>
      </w:r>
    </w:p>
    <w:p>
      <w:r>
        <w:br w:type="page"/>
      </w:r>
    </w:p>
    <w:p>
      <w:pPr>
        <w:pStyle w:val="Heading1"/>
      </w:pPr>
      <w:r>
        <w:t>第三章  安装 Claude Code</w:t>
      </w:r>
    </w:p>
    <w:p>
      <w:pPr>
        <w:pStyle w:val="Heading2"/>
      </w:pPr>
      <w:r>
        <w:t>3.1 方式 A：npm 全局安装（推荐）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安装</w:t>
        <w:br/>
        <w:t>npm install -g @anthropic-ai/claude-code</w:t>
        <w:br/>
        <w:br/>
        <w:t># 验证</w:t>
        <w:br/>
        <w:t>claude --version</w:t>
        <w:br/>
        <w:t># 应该输出类似 2.1.177 (Claude Code) 的信息</w:t>
      </w:r>
    </w:p>
    <w:p>
      <w:pPr>
        <w:pStyle w:val="Heading2"/>
      </w:pPr>
      <w:r>
        <w:t>3.2 方式 B：npx 不安装直接运行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npx @anthropic-ai/claude-code</w:t>
      </w:r>
    </w:p>
    <w:p>
      <w:pPr>
        <w:pStyle w:val="Heading2"/>
      </w:pPr>
      <w:r>
        <w:t>3.3 方式 C：更新到最新版本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npm update -g @anthropic-ai/claude-code</w:t>
        <w:br/>
        <w:t>claude --version</w:t>
      </w:r>
    </w:p>
    <w:p>
      <w:pPr>
        <w:pStyle w:val="Heading2"/>
      </w:pPr>
      <w:r>
        <w:t>3.4 常见安装错误与解决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错误信息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解决方法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claude: command not found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npm 全局 bin 不在 PATH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export PATH="$HOME/.nvm/versions/node/$(node -v)/bin:$PATH"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EACCES: permission denied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权限不足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不要用 sudo；用 nvm 管理 Node.js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npm ERR! code E404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npm registry 问题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npm config set registry https://registry.npmjs.org/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Node.js version too old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Node &lt; 18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nvm install --lts &amp;&amp; nvm use --lts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第四章  认证配置</w:t>
      </w:r>
    </w:p>
    <w:p>
      <w:r>
        <w:t>Claude Code 需要连接到 AI 模型才能工作。有两种方式：Anthropic 官方 API（海外用户）和 MiniMax 第三方 API（国内用户，支持支付宝/微信）。</w:t>
      </w:r>
    </w:p>
    <w:p>
      <w:pPr>
        <w:pStyle w:val="Heading2"/>
      </w:pPr>
      <w:r>
        <w:t>4.1 创建配置目录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mkdir -p ~/.claude</w:t>
      </w:r>
    </w:p>
    <w:p>
      <w:pPr>
        <w:pStyle w:val="Heading2"/>
      </w:pPr>
      <w:r>
        <w:t>4.2 MiniMax API 配置（国内用户首选）</w:t>
      </w:r>
    </w:p>
    <w:p>
      <w:pPr>
        <w:spacing w:before="120" w:after="120"/>
        <w:shd w:fill="FFF3CD" w:val="clear"/>
      </w:pPr>
      <w:r>
        <w:rPr>
          <w:rFonts w:ascii="微软雅黑" w:hAnsi="微软雅黑"/>
          <w:color w:val="856404"/>
          <w:sz w:val="20"/>
        </w:rPr>
        <w:t>⚠️ 开始前必读：不同 MiniMax 环境使用不同的 API 地址和认证字段。若下述配置不生效，请先阅读 4.3 节 API 变体说明。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cat &gt; ~/.claude/settings.json &lt;&lt; 'EOF'</w:t>
        <w:br/>
        <w:t>{</w:t>
        <w:br/>
        <w:t xml:space="preserve">  "model": "MiniMax-M2.7",</w:t>
        <w:br/>
        <w:t xml:space="preserve">  "permissionMode": "acceptEdits",</w:t>
        <w:br/>
        <w:t xml:space="preserve">  "env": {</w:t>
        <w:br/>
        <w:t xml:space="preserve">    "ANTHROPIC_BASE_URL": "https://api.minimax.chat/anthropic",</w:t>
        <w:br/>
        <w:t xml:space="preserve">    "ANTHROPIC_API_KEY": "sk-你的MiniMax-API-Key",</w:t>
        <w:br/>
        <w:t xml:space="preserve">    "API_TIMEOUT_MS": "600000",</w:t>
        <w:br/>
        <w:t xml:space="preserve">    "DISABLE_NONESSENTIAL_TRAFFIC": "1",</w:t>
        <w:br/>
        <w:t xml:space="preserve">    "CLAUDE_CODE_DISABLE_TERMINAL_TITLE": "1"</w:t>
        <w:br/>
        <w:t xml:space="preserve">  },</w:t>
        <w:br/>
        <w:t xml:space="preserve">  "autoCompact": {</w:t>
        <w:br/>
        <w:t xml:space="preserve">    "enabled": true,</w:t>
        <w:br/>
        <w:t xml:space="preserve">    "maxTokens": 512000</w:t>
        <w:br/>
        <w:t xml:space="preserve">  }</w:t>
        <w:br/>
        <w:t>}</w:t>
        <w:br/>
        <w:t>EOF</w:t>
      </w:r>
    </w:p>
    <w:p>
      <w:pPr>
        <w:spacing w:before="120" w:after="120"/>
        <w:shd w:fill="D1ECF1" w:val="clear"/>
      </w:pPr>
      <w:r>
        <w:rPr>
          <w:rFonts w:ascii="微软雅黑" w:hAnsi="微软雅黑"/>
          <w:color w:val="0C546A"/>
          <w:sz w:val="20"/>
        </w:rPr>
        <w:t>💡 如何获取 MiniMax API Key？访问 https://platform.minimax.chat 注册账号 → 控制台 → API Keys → 创建密钥。</w:t>
      </w:r>
    </w:p>
    <w:p>
      <w:pPr>
        <w:pStyle w:val="Heading2"/>
      </w:pPr>
      <w:r>
        <w:t>4.3 ⚠️ MiniMax API 地址与认证字段变体说明</w:t>
      </w:r>
    </w:p>
    <w:p>
      <w:pPr>
        <w:spacing w:before="120" w:after="120"/>
        <w:shd w:fill="FFF3CD" w:val="clear"/>
      </w:pPr>
      <w:r>
        <w:rPr>
          <w:rFonts w:ascii="微软雅黑" w:hAnsi="微软雅黑"/>
          <w:color w:val="856404"/>
          <w:sz w:val="20"/>
        </w:rPr>
        <w:t>⚠️ 不同 MiniMax 平台环境可能使用不同的 API 地址和认证字段名：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API 地址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认证字段名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MiniMax 海外版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https://api.minimax.chat/anthropic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ANTHROPIC_API_KEY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MiniMax 国内版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https://api.minimaxi.com/anthropic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ANTHROPIC_AUTH_TOKEN</w:t>
            </w:r>
          </w:p>
        </w:tc>
      </w:tr>
    </w:tbl>
    <w:p/>
    <w:p>
      <w:pPr>
        <w:spacing w:before="120" w:after="120"/>
        <w:shd w:fill="FFF3CD" w:val="clear"/>
      </w:pPr>
      <w:r>
        <w:rPr>
          <w:rFonts w:ascii="微软雅黑" w:hAnsi="微软雅黑"/>
          <w:color w:val="856404"/>
          <w:sz w:val="20"/>
        </w:rPr>
        <w:t>⚠️ 如果 ANTHROPIC_API_KEY 认证失败（401 Unauthorized），请将字段名改为 ANTHROPIC_AUTH_TOKEN。请以 MiniMax 平台的最新文档为准。</w:t>
      </w:r>
    </w:p>
    <w:p>
      <w:pPr>
        <w:pStyle w:val="Heading2"/>
      </w:pPr>
      <w:r>
        <w:t>4.4 Anthropic 官方 API（海外用户）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cat &gt; ~/.claude/settings.json &lt;&lt; 'EOF'</w:t>
        <w:br/>
        <w:t>{</w:t>
        <w:br/>
        <w:t xml:space="preserve">  "model": "claude-sonnet-4-20250514",</w:t>
        <w:br/>
        <w:t xml:space="preserve">  "apiKeyHelper": "claude-keys"</w:t>
        <w:br/>
        <w:t>}</w:t>
        <w:br/>
        <w:t>EOF</w:t>
        <w:br/>
        <w:br/>
        <w:t># 存储 API Key 到系统 keychain</w:t>
        <w:br/>
        <w:t>echo "sk-ant-xxxxx" | claude-keys store</w:t>
      </w:r>
    </w:p>
    <w:p>
      <w:pPr>
        <w:pStyle w:val="Heading2"/>
      </w:pPr>
      <w:r>
        <w:t>4.5 验证认证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检查版本</w:t>
        <w:br/>
        <w:t>claude --version</w:t>
        <w:br/>
        <w:br/>
        <w:t># 简单对话测试</w:t>
        <w:br/>
        <w:t>claude -p "回复OK"</w:t>
        <w:br/>
        <w:t># 应该输出包含 "OK" 的回复</w:t>
      </w:r>
    </w:p>
    <w:p>
      <w:pPr>
        <w:pStyle w:val="Heading2"/>
      </w:pPr>
      <w:r>
        <w:t>4.6 配置文件逐行解读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{</w:t>
        <w:br/>
        <w:t xml:space="preserve">  "model": "MiniMax-M2.7",</w:t>
        <w:br/>
        <w:t xml:space="preserve">  // ↑ 使用的模型。M2.7 性价比高，日常使用推荐</w:t>
        <w:br/>
        <w:br/>
        <w:t xml:space="preserve">  "permissionMode": "acceptEdits",</w:t>
        <w:br/>
        <w:t xml:space="preserve">  // ↑ 权限模式：自动接受文件编辑，但执行命令仍需确认</w:t>
        <w:br/>
        <w:br/>
        <w:t xml:space="preserve">  "env": {</w:t>
        <w:br/>
        <w:t xml:space="preserve">    "ANTHROPIC_BASE_URL": "https://api.minimax.chat/anthropic",</w:t>
        <w:br/>
        <w:t xml:space="preserve">    // ↑ API 地址（也可能是 https://api.minimaxi.com/anthropic）</w:t>
        <w:br/>
        <w:br/>
        <w:t xml:space="preserve">    "ANTHROPIC_API_KEY": "sk-你的API-Key",</w:t>
        <w:br/>
        <w:t xml:space="preserve">    // ↑ API 密钥（也可能是 ANTHROPIC_AUTH_TOKEN）</w:t>
        <w:br/>
        <w:br/>
        <w:t xml:space="preserve">    "API_TIMEOUT_MS": "600000",</w:t>
        <w:br/>
        <w:t xml:space="preserve">    // ↑ API 超时：600000 = 10 分钟</w:t>
        <w:br/>
        <w:br/>
        <w:t xml:space="preserve">    "DISABLE_NONESSENTIAL_TRAFFIC": "1",</w:t>
        <w:br/>
        <w:t xml:space="preserve">    // ↑ 禁用遥测，保护隐私</w:t>
        <w:br/>
        <w:br/>
        <w:t xml:space="preserve">    "CLAUDE_CODE_DISABLE_TERMINAL_TITLE": "1"</w:t>
        <w:br/>
        <w:t xml:space="preserve">    // ↑ 禁止修改终端标题</w:t>
        <w:br/>
        <w:t xml:space="preserve">  },</w:t>
        <w:br/>
        <w:br/>
        <w:t xml:space="preserve">  "autoCompact": {</w:t>
        <w:br/>
        <w:t xml:space="preserve">    "enabled": true,</w:t>
        <w:br/>
        <w:t xml:space="preserve">    "maxTokens": 512000</w:t>
        <w:br/>
        <w:t xml:space="preserve">    // ↑ 对话超 512K tokens 时自动压缩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第五章  三层配置架构</w:t>
      </w:r>
    </w:p>
    <w:p>
      <w:r>
        <w:t>Claude Code 支持三层配置，后层覆盖前层，可在不同项目中灵活切换。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作用范围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提交 Git？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全局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~/.claude/settings.json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所有项目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API 认证、默认模型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项目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&lt;项目&gt;/.claude/settings.json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当前项目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项目特定模型、权限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本地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&lt;项目&gt;/.claude/settings.local.json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本机+项目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个人 API Key、偏好</w:t>
            </w:r>
          </w:p>
        </w:tc>
      </w:tr>
    </w:tbl>
    <w:p/>
    <w:p>
      <w:pPr>
        <w:pStyle w:val="Heading2"/>
      </w:pPr>
      <w:r>
        <w:t>5.2 配置合并示例</w:t>
      </w:r>
    </w:p>
    <w:p>
      <w:r>
        <w:t>全局配置：{ "model": "MiniMax-M2.7", "permissionMode": "default" }</w:t>
      </w:r>
    </w:p>
    <w:p>
      <w:r>
        <w:t>项目配置：{ "model": "MiniMax-M3" }</w:t>
      </w:r>
    </w:p>
    <w:p>
      <w:r>
        <w:t>最终生效：{ "model": "MiniMax-M3", "permissionMode": "default" }</w:t>
      </w:r>
    </w:p>
    <w:p>
      <w:pPr>
        <w:spacing w:before="120" w:after="120"/>
        <w:shd w:fill="D1ECF1" w:val="clear"/>
      </w:pPr>
      <w:r>
        <w:rPr>
          <w:rFonts w:ascii="微软雅黑" w:hAnsi="微软雅黑"/>
          <w:color w:val="0C546A"/>
          <w:sz w:val="20"/>
        </w:rPr>
        <w:t>💡 项目级的 model 覆盖了全局的 model，但全局的 permissionMode 保留。</w:t>
      </w:r>
    </w:p>
    <w:p>
      <w:pPr>
        <w:spacing w:before="120" w:after="120"/>
        <w:shd w:fill="FFF3CD" w:val="clear"/>
      </w:pPr>
      <w:r>
        <w:rPr>
          <w:rFonts w:ascii="微软雅黑" w:hAnsi="微软雅黑"/>
          <w:color w:val="856404"/>
          <w:sz w:val="20"/>
        </w:rPr>
        <w:t>⚠️ settings.local.json 通常包含 API Key，绝对不要提交到 Git！用 echo ".claude/settings.local.json" &gt;&gt; .gitignore 排除。</w:t>
      </w:r>
    </w:p>
    <w:p>
      <w:r>
        <w:br w:type="page"/>
      </w:r>
    </w:p>
    <w:p>
      <w:pPr>
        <w:pStyle w:val="Heading1"/>
      </w:pPr>
      <w:r>
        <w:t>第六章  核心参数详解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推荐值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model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使用的模型名称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MiniMax-M2.7（日常）/ M3（复杂）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permissionMode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default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权限模式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acceptEdits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autoCompact.enabled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bool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是否自动压缩长对话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true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autoCompact.maxTokens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number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触发压缩的 token 阈值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512000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API_TIMEOUT_MS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600000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API 请求超时（毫秒）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600000（10分钟）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DISABLE_NONESSENTIAL_TRAFFIC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禁用遥测流量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CLAUDE_CODE_DISABLE_TERMINAL_TITLE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禁用终端标题修改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CLAUDE_CODE_MAX_OUTPUT_TOKENS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最大输出 token 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按需</w:t>
            </w:r>
          </w:p>
        </w:tc>
      </w:tr>
    </w:tbl>
    <w:p/>
    <w:p>
      <w:pPr>
        <w:pStyle w:val="Heading2"/>
      </w:pPr>
      <w:r>
        <w:t>6.2 API_TIMEOUT_MS — 超时设置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推荐值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300000 (5分钟)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简单问答足够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600000 (10分钟)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⭐ 推荐，适合代码生成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1800000 (30分钟)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大型项目分析</w:t>
            </w:r>
          </w:p>
        </w:tc>
      </w:tr>
    </w:tbl>
    <w:p/>
    <w:p>
      <w:r>
        <w:br w:type="page"/>
      </w:r>
    </w:p>
    <w:p>
      <w:pPr>
        <w:pStyle w:val="Heading1"/>
      </w:pPr>
      <w:r>
        <w:t>第七章  模型选择策略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MiniMax-M2.7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MiniMax-M3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定位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⚡ 均衡型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🏆 旗舰型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响应速度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快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中等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复杂推理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⭐⭐⭐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⭐⭐⭐⭐⭐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代码质量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⭐⭐⭐⭐⭐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成本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💰 中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💰💰 高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上下文窗口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大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大</w:t>
            </w:r>
          </w:p>
        </w:tc>
      </w:tr>
    </w:tbl>
    <w:p/>
    <w:p>
      <w:pPr>
        <w:pStyle w:val="Heading2"/>
      </w:pPr>
      <w:r>
        <w:t>7.2 推荐策略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日常开发 / 代码解释 / 简单问答  →  MiniMax-M2.7</w:t>
        <w:br/>
        <w:t>复杂架构 / 大型重构 / 算法设计  →  MiniMax-M3</w:t>
        <w:br/>
        <w:t>单细胞数据分析 / 脚本编写      →  看任务复杂度</w:t>
      </w:r>
    </w:p>
    <w:p>
      <w:pPr>
        <w:pStyle w:val="Heading2"/>
      </w:pPr>
      <w:r>
        <w:t>7.3 运行时切换模型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# 指定模型启动</w:t>
        <w:br/>
        <w:t>claude --model MiniMax-M3</w:t>
        <w:br/>
        <w:br/>
        <w:t># 单次问答指定模型</w:t>
        <w:br/>
        <w:t>claude -p "复杂分析问题" --model MiniMax-M3</w:t>
        <w:br/>
        <w:br/>
        <w:t># 交互式会话中切换</w:t>
        <w:br/>
        <w:t>&gt; /model</w:t>
      </w:r>
    </w:p>
    <w:p>
      <w:r>
        <w:br w:type="page"/>
      </w:r>
    </w:p>
    <w:p>
      <w:pPr>
        <w:pStyle w:val="Heading1"/>
      </w:pPr>
      <w:r>
        <w:t>第八章  权限模式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读文件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编辑文件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执行命令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default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自动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⚠️ 确认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⚠️ 确认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新手、生产环境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acceptEdits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自动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自动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⚠️ 确认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⭐ 日常使用（推荐）</w:t>
            </w:r>
          </w:p>
        </w:tc>
      </w:tr>
      <w:tr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bypassPermissions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自动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自动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自动</w:t>
            </w:r>
          </w:p>
        </w:tc>
        <w:tc>
          <w:tcPr>
            <w:tcW w:type="dxa" w:w="188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完全信任环境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plan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✅ 只读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❌ 禁止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❌ 禁止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仅分析不出手</w:t>
            </w:r>
          </w:p>
        </w:tc>
      </w:tr>
    </w:tbl>
    <w:p/>
    <w:p>
      <w:pPr>
        <w:pStyle w:val="Heading2"/>
      </w:pPr>
      <w:r>
        <w:t>8.2 安全建议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推荐模式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个人开发环境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acceptEdits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生产服务器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default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代码审查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plan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CI/CD 自动化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bypassPermissions（配合沙箱）</w:t>
            </w:r>
          </w:p>
        </w:tc>
      </w:tr>
    </w:tbl>
    <w:p/>
    <w:p>
      <w:r>
        <w:br w:type="page"/>
      </w:r>
    </w:p>
    <w:p>
      <w:pPr>
        <w:pStyle w:val="Heading1"/>
      </w:pPr>
      <w:r>
        <w:t>第九章  CLAUDE.md 记忆文件 ⭐</w:t>
      </w:r>
    </w:p>
    <w:p>
      <w:pPr>
        <w:spacing w:before="120" w:after="120"/>
        <w:shd w:fill="FFF3CD" w:val="clear"/>
      </w:pPr>
      <w:r>
        <w:rPr>
          <w:rFonts w:ascii="微软雅黑" w:hAnsi="微软雅黑"/>
          <w:color w:val="856404"/>
          <w:sz w:val="20"/>
        </w:rPr>
        <w:t>⚠️ 跳过此步骤会导致 Claude 不了解你的工作背景，回复质量大打折扣！CLAUDE.md 是 Claude Code 的"长期记忆"。没有它，Claude 就像一个不了解你的新同事，每次对话都要从头说明你的工作背景和偏好。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不配置 CLAUDE.md ❌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配置 CLAUDE.md ✅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了解工作背景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每次都需解释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自动记住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回复质量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泛泛而谈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精准匹配场景</w:t>
            </w:r>
          </w:p>
        </w:tc>
      </w:tr>
      <w:tr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Token 消耗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更高（重复说明）</w:t>
            </w:r>
          </w:p>
        </w:tc>
        <w:tc>
          <w:tcPr>
            <w:tcW w:type="dxa" w:w="3135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更低（一次配置）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使用体验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像陌生人帮忙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像默契搭档</w:t>
            </w:r>
          </w:p>
        </w:tc>
      </w:tr>
    </w:tbl>
    <w:p/>
    <w:p>
      <w:pPr>
        <w:pStyle w:val="Heading2"/>
      </w:pPr>
      <w:r>
        <w:t>9.1 全局 CLAUDE.md（所有项目生效）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cat &gt; ~/.claude/CLAUDE.md &lt;&lt; 'EOF'</w:t>
        <w:br/>
        <w:t># 我的全局偏好</w:t>
        <w:br/>
        <w:br/>
        <w:t>## 身份</w:t>
        <w:br/>
        <w:t>- 生物信息学研究员，主要做单细胞转录组分析</w:t>
        <w:br/>
        <w:t>- 工作环境：WSL2 Ubuntu 22.04</w:t>
        <w:br/>
        <w:br/>
        <w:t>## 编程偏好</w:t>
        <w:br/>
        <w:t>- Python 用 uv 管理依赖（uv run、uv sync）</w:t>
        <w:br/>
        <w:t>- R 用 renv 管理包</w:t>
        <w:br/>
        <w:t>- 代码注释用中文，变量名用英文</w:t>
        <w:br/>
        <w:br/>
        <w:t>## 常用工具</w:t>
        <w:br/>
        <w:t>- dnbc4tools：华大单细胞上游分析</w:t>
        <w:br/>
        <w:t>- STARsolo：scRNA-seq 比对定量</w:t>
        <w:br/>
        <w:t>- Seurat / Scanpy：下游分析</w:t>
        <w:br/>
        <w:t>EOF</w:t>
      </w:r>
    </w:p>
    <w:p>
      <w:pPr>
        <w:pStyle w:val="Heading2"/>
      </w:pPr>
      <w:r>
        <w:t>9.2 项目级 CLAUDE.md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mkdir -p .claude</w:t>
        <w:br/>
        <w:t>cat &gt; .claude/CLAUDE.md &lt;&lt; 'EOF'</w:t>
        <w:br/>
        <w:t># 项目特定说明</w:t>
        <w:br/>
        <w:br/>
        <w:t>## 项目名称</w:t>
        <w:br/>
        <w:t>dnbc4tools 单细胞分析项目</w:t>
        <w:br/>
        <w:br/>
        <w:t>## 目录结构</w:t>
        <w:br/>
        <w:t>- 上游/fastq/  -&gt; FASTQ 原始数据</w:t>
        <w:br/>
        <w:t>- 下游/0.RAW/   -&gt; 分析输出</w:t>
        <w:br/>
        <w:t>- Ref/          -&gt; 参考基因组</w:t>
        <w:br/>
        <w:t>EOF</w:t>
      </w:r>
    </w:p>
    <w:p>
      <w:pPr>
        <w:pStyle w:val="Heading2"/>
      </w:pPr>
      <w:r>
        <w:t>9.3 用 /init 自动生成</w:t>
      </w:r>
    </w:p>
    <w:p>
      <w:r>
        <w:t>在 Claude Code 交互式会话中输入 /init，Claude 会自动分析项目并生成合适的 CLAUDE.md。</w:t>
      </w:r>
    </w:p>
    <w:p>
      <w:pPr>
        <w:spacing w:before="120" w:after="120"/>
        <w:shd w:fill="D1ECF1" w:val="clear"/>
      </w:pPr>
      <w:r>
        <w:rPr>
          <w:rFonts w:ascii="微软雅黑" w:hAnsi="微软雅黑"/>
          <w:color w:val="0C546A"/>
          <w:sz w:val="20"/>
        </w:rPr>
        <w:t>💡 配置只需 5 分钟，但能显著提升后续所有对话的质量，并节省大量 token 消耗。</w:t>
      </w:r>
    </w:p>
    <w:p>
      <w:r>
        <w:br w:type="page"/>
      </w:r>
    </w:p>
    <w:p>
      <w:pPr>
        <w:pStyle w:val="Heading1"/>
      </w:pPr>
      <w:r>
        <w:t>第十章  IDE 与终端集成</w:t>
      </w:r>
    </w:p>
    <w:p>
      <w:pPr>
        <w:pStyle w:val="Heading2"/>
      </w:pPr>
      <w:r>
        <w:t>10.1 VS Code</w:t>
      </w:r>
    </w:p>
    <w:p>
      <w:r>
        <w:t>在 VS Code 的内置终端中直接使用 claude 命令，或安装 Claude Code 扩展。</w:t>
      </w:r>
    </w:p>
    <w:p>
      <w:pPr>
        <w:pStyle w:val="Heading2"/>
      </w:pPr>
      <w:r>
        <w:t>10.2 JetBrains (PyCharm / IntelliJ)</w:t>
      </w:r>
    </w:p>
    <w:p>
      <w:r>
        <w:t>打开 Terminal 面板（Alt+F12），直接使用 claude 命令。</w:t>
      </w:r>
    </w:p>
    <w:p>
      <w:pPr>
        <w:pStyle w:val="Heading2"/>
      </w:pPr>
      <w:r>
        <w:t>10.3 本地终端</w:t>
      </w:r>
    </w:p>
    <w:p>
      <w:r>
        <w:t>本地终端中直接使用 claude 命令，或让 AI Agent 调用它。</w:t>
      </w:r>
    </w:p>
    <w:p>
      <w:pPr>
        <w:pStyle w:val="Heading2"/>
      </w:pPr>
      <w:r>
        <w:t>10.4 🏗️ 将此 Skill 注册到 本地终端</w:t>
      </w:r>
    </w:p>
    <w:p>
      <w:r>
        <w:t>将 SKILL.md 保存到 本地终端 的 skills 目录即可使 Agent 调用：</w:t>
      </w:r>
    </w:p>
    <w:p>
      <w:pPr>
        <w:pStyle w:val="Heading3"/>
      </w:pPr>
      <w:r>
        <w:t>Windows（便携版）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mkdir "%USERPROFILE%\.本地终端\skills\claude-test"</w:t>
        <w:br/>
        <w:t>copy SKILL.md "%USERPROFILE%\.本地终端\skills\claude-test\SKILL.md"</w:t>
        <w:br/>
        <w:t># 重启 本地终端</w:t>
      </w:r>
    </w:p>
    <w:p>
      <w:pPr>
        <w:pStyle w:val="Heading3"/>
      </w:pPr>
      <w:r>
        <w:t>Windows（安装版）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mkdir "%APPDATA%\本地终端\skills\claude-test"</w:t>
        <w:br/>
        <w:t>copy SKILL.md "%APPDATA%\本地终端\skills\claude-test\SKILL.md"</w:t>
      </w:r>
    </w:p>
    <w:p>
      <w:pPr>
        <w:pStyle w:val="Heading3"/>
      </w:pPr>
      <w:r>
        <w:t>Linux / WSL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mkdir -p ~/.config/本地终端/skills/claude-test</w:t>
        <w:br/>
        <w:t>cp SKILL.md ~/.config/本地终端/skills/claude-test/SKILL.md</w:t>
      </w:r>
    </w:p>
    <w:p>
      <w:pPr>
        <w:spacing w:before="120" w:after="120"/>
        <w:shd w:fill="D1ECF1" w:val="clear"/>
      </w:pPr>
      <w:r>
        <w:rPr>
          <w:rFonts w:ascii="微软雅黑" w:hAnsi="微软雅黑"/>
          <w:color w:val="0C546A"/>
          <w:sz w:val="20"/>
        </w:rPr>
        <w:t>💡 注册后，在 本地终端 中输入 $claude-test 即可加载此技能。</w:t>
      </w:r>
    </w:p>
    <w:p>
      <w:r>
        <w:br w:type="page"/>
      </w:r>
    </w:p>
    <w:p>
      <w:pPr>
        <w:pStyle w:val="Heading1"/>
      </w:pPr>
      <w:r>
        <w:t>第十一章  命令速查表</w:t>
      </w:r>
    </w:p>
    <w:p>
      <w:pPr>
        <w:pStyle w:val="Heading2"/>
      </w:pPr>
      <w:r>
        <w:t>11.1 启动命令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启动交互式会话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-p "问题"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单次问答模式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-p "问题" --model MiniMax-M3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指定模型单次问答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--version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查看版本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-c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继续上一次会话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 -r "&lt;session-id&gt;"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恢复指定会话</w:t>
            </w:r>
          </w:p>
        </w:tc>
      </w:tr>
    </w:tbl>
    <w:p/>
    <w:p>
      <w:pPr>
        <w:pStyle w:val="Heading2"/>
      </w:pPr>
      <w:r>
        <w:t>11.2 会话内命令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/help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显示帮助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/clear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清除对话上下文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/compact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手动压缩对话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/init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生成项目 CLAUDE.md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/model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查看或切换模型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/permission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查看或切换权限模式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/cost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查看费用统计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/status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查看当前状态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/doctor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诊断环境问题</w:t>
            </w:r>
          </w:p>
        </w:tc>
      </w:tr>
    </w:tbl>
    <w:p/>
    <w:p>
      <w:pPr>
        <w:pStyle w:val="Heading2"/>
      </w:pPr>
      <w:r>
        <w:t>11.3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Ctrl+C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中断当前操作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Ctrl+D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退出会话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Ctrl+L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清除屏幕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Ctrl+R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搜索历史命令</w:t>
            </w:r>
          </w:p>
        </w:tc>
      </w:tr>
      <w:tr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Shift+Enter</w:t>
            </w:r>
          </w:p>
        </w:tc>
        <w:tc>
          <w:tcPr>
            <w:tcW w:type="dxa" w:w="4703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换行（不发送）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第十二章  四个实战工作流</w:t>
      </w:r>
    </w:p>
    <w:p>
      <w:pPr>
        <w:pStyle w:val="Heading2"/>
      </w:pPr>
      <w:r>
        <w:t>工作流 1：接手一个新项目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cd /path/to/new/project</w:t>
        <w:br/>
        <w:t>claude</w:t>
        <w:br/>
        <w:br/>
        <w:t># 在交互式会话中：</w:t>
        <w:br/>
        <w:t>&gt; 帮我理解这个项目的目录结构和主要功能</w:t>
        <w:br/>
        <w:t>&gt; 列出项目的依赖和安装方法</w:t>
        <w:br/>
        <w:t>&gt; /init</w:t>
      </w:r>
    </w:p>
    <w:p>
      <w:pPr>
        <w:pStyle w:val="Heading2"/>
      </w:pPr>
      <w:r>
        <w:t>工作流 2：代码审查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claude -p "Review the latest git diff. Check for:</w:t>
        <w:br/>
        <w:t>1. Logic errors</w:t>
        <w:br/>
        <w:t>2. Performance issues</w:t>
        <w:br/>
        <w:t>3. Security concerns</w:t>
        <w:br/>
        <w:t>4. Code style violations</w:t>
        <w:br/>
        <w:t>Provide specific line references and fix suggestions."</w:t>
      </w:r>
    </w:p>
    <w:p>
      <w:pPr>
        <w:pStyle w:val="Heading2"/>
      </w:pPr>
      <w:r>
        <w:t>工作流 3：Bug 修复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&gt; 运行 tests/test_analysis.py 看看报错</w:t>
        <w:br/>
        <w:t>&gt; 分析报错原因并修复</w:t>
        <w:br/>
        <w:t>&gt; 重新运行测试验证</w:t>
      </w:r>
    </w:p>
    <w:p>
      <w:pPr>
        <w:pStyle w:val="Heading2"/>
      </w:pPr>
      <w:r>
        <w:t>工作流 4：单细胞数据分析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&gt; 检查当前目录的 FASTQ 文件命名是否符合 dnbc4tools 规范</w:t>
        <w:br/>
        <w:t>&gt; 帮我校验参考基因组索引完整性</w:t>
        <w:br/>
        <w:t>&gt; 生成 STARsolo 比对命令</w:t>
      </w:r>
    </w:p>
    <w:p>
      <w:r>
        <w:br w:type="page"/>
      </w:r>
    </w:p>
    <w:p>
      <w:pPr>
        <w:pStyle w:val="Heading1"/>
      </w:pPr>
      <w:r>
        <w:t>第十三章  FAQ 故障排查</w:t>
      </w:r>
    </w:p>
    <w:p>
      <w:pPr>
        <w:pStyle w:val="Heading2"/>
      </w:pPr>
      <w:r>
        <w:t>Q1: claude: command not found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npm list -g @anthropic-ai/claude-code</w:t>
        <w:br/>
        <w:t>export PATH="$HOME/.nvm/versions/node/$(node -v)/bin:$PATH"</w:t>
      </w:r>
    </w:p>
    <w:p>
      <w:pPr>
        <w:pStyle w:val="Heading2"/>
      </w:pPr>
      <w:r>
        <w:t>Q2: 认证失败 401 Unauthorized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检查 API Key 是否正确；尝试将 ANTHROPIC_API_KEY 改为 ANTHROPIC_AUTH_TOKEN（见第四章 4.3 节）</w:t>
      </w:r>
    </w:p>
    <w:p>
      <w:pPr>
        <w:pStyle w:val="Heading2"/>
      </w:pPr>
      <w:r>
        <w:t>Q3: 请求超时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增加超时："API_TIMEOUT_MS": "1200000"；或检查网络连通性</w:t>
      </w:r>
    </w:p>
    <w:p>
      <w:pPr>
        <w:pStyle w:val="Heading2"/>
      </w:pPr>
      <w:r>
        <w:t>Q4: 模型不存在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确认 MiniMax 平台是否支持该模型；检查模型名拼写</w:t>
      </w:r>
    </w:p>
    <w:p>
      <w:pPr>
        <w:pStyle w:val="Heading2"/>
      </w:pPr>
      <w:r>
        <w:t>Q5: token 超出限制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使用 /compact 压缩对话；或调低 autoCompact.maxTokens</w:t>
      </w:r>
    </w:p>
    <w:p>
      <w:pPr>
        <w:pStyle w:val="Heading2"/>
      </w:pPr>
      <w:r>
        <w:t>Q6: 权限确认太频繁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修改 permissionMode 为 acceptEdits</w:t>
      </w:r>
    </w:p>
    <w:p>
      <w:pPr>
        <w:pStyle w:val="Heading2"/>
      </w:pPr>
      <w:r>
        <w:t>Q7: npm 安装失败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npm cache clean --force</w:t>
        <w:br/>
        <w:t>npm config set registry https://registry.npmjs.org/</w:t>
        <w:br/>
        <w:t>npm install -g @anthropic-ai/claude-code</w:t>
      </w:r>
    </w:p>
    <w:p>
      <w:pPr>
        <w:pStyle w:val="Heading2"/>
      </w:pPr>
      <w:r>
        <w:t>Q8: Node.js 版本不兼容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nvm install --lts &amp;&amp; nvm use --lts</w:t>
      </w:r>
    </w:p>
    <w:p>
      <w:pPr>
        <w:pStyle w:val="Heading2"/>
      </w:pPr>
      <w:r>
        <w:t>Q9: 对话太长导致卡顿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/compact</w:t>
      </w:r>
    </w:p>
    <w:p>
      <w:pPr>
        <w:pStyle w:val="Heading2"/>
      </w:pPr>
      <w:r>
        <w:t>Q10: 如何切换 API 提供商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编辑 ~/.claude/settings.json 中的 ANTHROPIC_BASE_URL 和认证字段</w:t>
      </w:r>
    </w:p>
    <w:p>
      <w:r>
        <w:br w:type="page"/>
      </w:r>
    </w:p>
    <w:p>
      <w:pPr>
        <w:pStyle w:val="Heading1"/>
      </w:pPr>
      <w:r>
        <w:t>附录 A  完整配置示例</w:t>
      </w:r>
    </w:p>
    <w:p>
      <w:pPr>
        <w:pStyle w:val="Heading2"/>
      </w:pPr>
      <w:r>
        <w:t>A.1 MiniMax 国内用户完整配置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{</w:t>
        <w:br/>
        <w:t xml:space="preserve">  "model": "MiniMax-M2.7",</w:t>
        <w:br/>
        <w:t xml:space="preserve">  "permissionMode": "acceptEdits",</w:t>
        <w:br/>
        <w:t xml:space="preserve">  "env": {</w:t>
        <w:br/>
        <w:t xml:space="preserve">    "ANTHROPIC_BASE_URL": "https://api.minimaxi.com/anthropic",</w:t>
        <w:br/>
        <w:t xml:space="preserve">    "ANTHROPIC_AUTH_TOKEN": "sk-你的MiniMax-API-Key",</w:t>
        <w:br/>
        <w:t xml:space="preserve">    "API_TIMEOUT_MS": "600000",</w:t>
        <w:br/>
        <w:t xml:space="preserve">    "DISABLE_NONESSENTIAL_TRAFFIC": "1",</w:t>
        <w:br/>
        <w:t xml:space="preserve">    "CLAUDE_CODE_DISABLE_TERMINAL_TITLE": "1"</w:t>
        <w:br/>
        <w:t xml:space="preserve">  },</w:t>
        <w:br/>
        <w:t xml:space="preserve">  "autoCompact": {</w:t>
        <w:br/>
        <w:t xml:space="preserve">    "enabled": true,</w:t>
        <w:br/>
        <w:t xml:space="preserve">    "maxTokens": 512000</w:t>
        <w:br/>
        <w:t xml:space="preserve">  }</w:t>
        <w:br/>
        <w:t>}</w:t>
      </w:r>
    </w:p>
    <w:p>
      <w:pPr>
        <w:pStyle w:val="Heading2"/>
      </w:pPr>
      <w:r>
        <w:t>A.2 Anthropic 官方完整配置</w:t>
      </w:r>
    </w:p>
    <w:p>
      <w:pPr>
        <w:spacing w:before="80" w:after="80"/>
        <w:ind w:left="283"/>
        <w:shd w:fill="1E1E2E" w:val="clear"/>
      </w:pPr>
      <w:r>
        <w:rPr>
          <w:rFonts w:ascii="Consolas" w:hAnsi="Consolas"/>
          <w:color w:val="CDD6F4"/>
          <w:sz w:val="18"/>
        </w:rPr>
        <w:t>{</w:t>
        <w:br/>
        <w:t xml:space="preserve">  "model": "claude-sonnet-4-20250514",</w:t>
        <w:br/>
        <w:t xml:space="preserve">  "apiKeyHelper": "claude-keys",</w:t>
        <w:br/>
        <w:t xml:space="preserve">  "permissionMode": "default",</w:t>
        <w:br/>
        <w:t xml:space="preserve">  "autoCompact": {</w:t>
        <w:br/>
        <w:t xml:space="preserve">    "enabled": true,</w:t>
        <w:br/>
        <w:t xml:space="preserve">    "maxTokens": 512000</w:t>
        <w:br/>
        <w:t xml:space="preserve">  }</w:t>
        <w:br/>
        <w:t>}</w:t>
      </w:r>
    </w:p>
    <w:p>
      <w:pPr>
        <w:pStyle w:val="Heading1"/>
      </w:pPr>
      <w:r>
        <w:t>附录 B  环境变量速查表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示例值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备选字段名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ANTHROPIC_BASE_URL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API 基地址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https://api.minimax.chat/anthropic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（也可用 api.minimaxi.com）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ANTHROPIC_API_KEY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API Key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sk-xxxxxxxx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ANTHROPIC_AUTH_TOKEN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API_TIMEOUT_MS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超时时间(ms)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600000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DISABLE_NONESSENTIAL_TRAFFIC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禁用遥测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CLAUDE_CODE_DISABLE_TERMINAL_TITLE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禁用标题修改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CLAUDE_CODE_MAX_OUTPUT_TOKENS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最大输出token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16000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NO_COLOR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禁用彩色输出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351"/>
            <w:shd w:fill="F0F4F8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CLAUDE_AGENT_LEVEL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Agent级别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admin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/>
      <w:color w:val="333333"/>
      <w:sz w:val="22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B3A5C"/>
      <w:sz w:val="56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B3A5C"/>
      <w:sz w:val="36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2D6A9F"/>
      <w:sz w:val="28"/>
      <w:rFonts w:eastAsia="微软雅黑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3A8BC2"/>
      <w:sz w:val="24"/>
      <w:rFonts w:eastAsia="微软雅黑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